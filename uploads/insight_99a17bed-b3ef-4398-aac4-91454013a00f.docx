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Insights Report</w:t>
      </w:r>
    </w:p>
    <w:p>
      <w:r>
        <w:t>Question: what are the key insights decisions and risks?</w:t>
      </w:r>
    </w:p>
    <w:p>
      <w:r>
        <w:t>Date: 2026-03-28</w:t>
      </w:r>
    </w:p>
    <w:p/>
    <w:p>
      <w:pPr>
        <w:pStyle w:val="Heading1"/>
      </w:pPr>
      <w:r>
        <w:t>Key Findings</w:t>
      </w:r>
    </w:p>
    <w:p>
      <w:pPr>
        <w:pStyle w:val="ListBullet"/>
      </w:pPr>
      <w:r>
        <w:t>• Error generating insights. Please try again. [high]</w:t>
      </w:r>
    </w:p>
    <w:p>
      <w:pPr>
        <w:pStyle w:val="Heading1"/>
      </w:pPr>
      <w:r>
        <w:t>Executive Summary</w:t>
      </w:r>
    </w:p>
    <w:p>
      <w:r>
        <w:t>Error: Error code: 401 - {'error': {'message': 'Incorrect API key provided: undefined. You can find your API key at https://platform.openai.com/account/api-keys.', 'type': 'invalid_request_error', 'param': None, 'code': 'invalid_api_key'}}</w:t>
      </w:r>
    </w:p>
    <w:p>
      <w:pPr>
        <w:pStyle w:val="Heading1"/>
      </w:pPr>
      <w:r>
        <w:t>Sources &amp; Citations</w:t>
      </w:r>
    </w:p>
    <w:p>
      <w:r>
        <w:t>[1] Project_Document.txt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